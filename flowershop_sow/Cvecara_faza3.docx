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CB3" w:rsidRDefault="006A330A">
      <w:pPr>
        <w:pStyle w:val="Title"/>
        <w:jc w:val="center"/>
      </w:pPr>
      <w:r>
        <w:rPr>
          <w:color w:val="C0392B"/>
        </w:rPr>
        <w:t>Cvecara - Faza 3: Implementacija baze podataka</w:t>
      </w:r>
    </w:p>
    <w:p w:rsidR="00C31CB3" w:rsidRDefault="00C31CB3"/>
    <w:p w:rsidR="00C31CB3" w:rsidRDefault="006A330A">
      <w:pPr>
        <w:pStyle w:val="Heading1"/>
      </w:pPr>
      <w:r>
        <w:t>1. Uvod</w:t>
      </w:r>
    </w:p>
    <w:p w:rsidR="00C31CB3" w:rsidRDefault="006A330A">
      <w:r>
        <w:t xml:space="preserve">Ovaj dokument opisuje implementaciju baze podataka za web aplikaciju Cvecara, razvijenu koristenjem Django radnog okvira (verzija </w:t>
      </w:r>
      <w:r>
        <w:t>5.2.11) i SQLite baze podataka. Aplikacija omogucava kupcima pregled i narucivanje buketa cveca putem interneta, dok osoblju prodavnice pruzа alate za upravljanje porudzbinama.</w:t>
      </w:r>
      <w:r>
        <w:br/>
      </w:r>
      <w:r>
        <w:br/>
        <w:t>Sistem je organizovan u sledece Django aplikacije:</w:t>
      </w:r>
      <w:r>
        <w:br/>
        <w:t>- catalog: Upravljanje cvec</w:t>
      </w:r>
      <w:r>
        <w:t>ima i buketima</w:t>
      </w:r>
      <w:r>
        <w:br/>
        <w:t>- reservations: Upravljanje porudzbinama i korpicom</w:t>
      </w:r>
      <w:r>
        <w:br/>
        <w:t>- users: Autentifikacija i profil korisnika</w:t>
      </w:r>
      <w:r>
        <w:br/>
        <w:t>- config: Glavna konfiguracija projekta</w:t>
      </w:r>
    </w:p>
    <w:p w:rsidR="00C31CB3" w:rsidRDefault="006A330A">
      <w:pPr>
        <w:pStyle w:val="Heading1"/>
      </w:pPr>
      <w:r>
        <w:t>2. Sema baze podataka</w:t>
      </w:r>
    </w:p>
    <w:p w:rsidR="00C31CB3" w:rsidRDefault="006A330A">
      <w:r>
        <w:t>Baza podataka se sastoji od pet prilagodjenih tabela i jedne ugradjene Django tabel</w:t>
      </w:r>
      <w:r>
        <w:t>e za korisnike. U nastavku su opisane sve tabele sa njihovim kolonama i ogranicenjima.</w:t>
      </w:r>
    </w:p>
    <w:p w:rsidR="00C31CB3" w:rsidRDefault="006A330A">
      <w:pPr>
        <w:pStyle w:val="Heading2"/>
      </w:pPr>
      <w:r>
        <w:t>2.1 Tabela: Flower (Cvece)</w:t>
      </w:r>
    </w:p>
    <w:p w:rsidR="00C31CB3" w:rsidRDefault="006A330A">
      <w:r>
        <w:t>Cuva podatke o pojedinacnim vrstama cveca dostupnim u prodavnici.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PRIMARY KEY, AUTOINCREMENT</w:t>
            </w:r>
          </w:p>
        </w:tc>
        <w:tc>
          <w:tcPr>
            <w:tcW w:w="2160" w:type="dxa"/>
          </w:tcPr>
          <w:p w:rsidR="00C31CB3" w:rsidRDefault="006A330A">
            <w:r>
              <w:t>Jedinstven 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title</w:t>
            </w:r>
          </w:p>
        </w:tc>
        <w:tc>
          <w:tcPr>
            <w:tcW w:w="2160" w:type="dxa"/>
          </w:tcPr>
          <w:p w:rsidR="00C31CB3" w:rsidRDefault="006A330A">
            <w:r>
              <w:t>VARCHAR(250)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Naziv vrste cveta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description</w:t>
            </w:r>
          </w:p>
        </w:tc>
        <w:tc>
          <w:tcPr>
            <w:tcW w:w="2160" w:type="dxa"/>
          </w:tcPr>
          <w:p w:rsidR="00C31CB3" w:rsidRDefault="006A330A">
            <w:r>
              <w:t>TEXT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Opis cveta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number_in_stock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DEFAULT 0</w:t>
            </w:r>
          </w:p>
        </w:tc>
        <w:tc>
          <w:tcPr>
            <w:tcW w:w="2160" w:type="dxa"/>
          </w:tcPr>
          <w:p w:rsidR="00C31CB3" w:rsidRDefault="006A330A">
            <w:r>
              <w:t>Kolicina na stanju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price</w:t>
            </w:r>
          </w:p>
        </w:tc>
        <w:tc>
          <w:tcPr>
            <w:tcW w:w="2160" w:type="dxa"/>
          </w:tcPr>
          <w:p w:rsidR="00C31CB3" w:rsidRDefault="006A330A">
            <w:r>
              <w:t>DECIMAL(10,2)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Cena po komadu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image</w:t>
            </w:r>
          </w:p>
        </w:tc>
        <w:tc>
          <w:tcPr>
            <w:tcW w:w="2160" w:type="dxa"/>
          </w:tcPr>
          <w:p w:rsidR="00C31CB3" w:rsidRDefault="006A330A">
            <w:r>
              <w:t>VARCHAR(100)</w:t>
            </w:r>
          </w:p>
        </w:tc>
        <w:tc>
          <w:tcPr>
            <w:tcW w:w="2160" w:type="dxa"/>
          </w:tcPr>
          <w:p w:rsidR="00C31CB3" w:rsidRDefault="006A330A">
            <w:r>
              <w:t>NULL, BLANK</w:t>
            </w:r>
          </w:p>
        </w:tc>
        <w:tc>
          <w:tcPr>
            <w:tcW w:w="2160" w:type="dxa"/>
          </w:tcPr>
          <w:p w:rsidR="00C31CB3" w:rsidRDefault="006A330A">
            <w:r>
              <w:t>Putanja do slike cveta</w:t>
            </w:r>
          </w:p>
        </w:tc>
      </w:tr>
    </w:tbl>
    <w:p w:rsidR="00C31CB3" w:rsidRDefault="00C31CB3"/>
    <w:p w:rsidR="00C31CB3" w:rsidRDefault="006A330A">
      <w:pPr>
        <w:pStyle w:val="Heading2"/>
      </w:pPr>
      <w:r>
        <w:t>2.2 Tabela: Bouquet (Buket)</w:t>
      </w:r>
    </w:p>
    <w:p w:rsidR="00C31CB3" w:rsidRDefault="006A330A">
      <w:r>
        <w:t>Cuva podatke o buketima koji se nude kupcima.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 xml:space="preserve">PRIMARY KEY, </w:t>
            </w:r>
            <w:r>
              <w:lastRenderedPageBreak/>
              <w:t>AUTOINCREMENT</w:t>
            </w:r>
          </w:p>
        </w:tc>
        <w:tc>
          <w:tcPr>
            <w:tcW w:w="2160" w:type="dxa"/>
          </w:tcPr>
          <w:p w:rsidR="00C31CB3" w:rsidRDefault="006A330A">
            <w:r>
              <w:lastRenderedPageBreak/>
              <w:t xml:space="preserve">Jedinstven </w:t>
            </w:r>
            <w:r>
              <w:lastRenderedPageBreak/>
              <w:t>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lastRenderedPageBreak/>
              <w:t>title</w:t>
            </w:r>
          </w:p>
        </w:tc>
        <w:tc>
          <w:tcPr>
            <w:tcW w:w="2160" w:type="dxa"/>
          </w:tcPr>
          <w:p w:rsidR="00C31CB3" w:rsidRDefault="006A330A">
            <w:r>
              <w:t>VARCHAR(250)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Naziv buketa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description</w:t>
            </w:r>
          </w:p>
        </w:tc>
        <w:tc>
          <w:tcPr>
            <w:tcW w:w="2160" w:type="dxa"/>
          </w:tcPr>
          <w:p w:rsidR="00C31CB3" w:rsidRDefault="006A330A">
            <w:r>
              <w:t>TEXT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Opis buketa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number_in_stock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DEFAULT 0</w:t>
            </w:r>
          </w:p>
        </w:tc>
        <w:tc>
          <w:tcPr>
            <w:tcW w:w="2160" w:type="dxa"/>
          </w:tcPr>
          <w:p w:rsidR="00C31CB3" w:rsidRDefault="006A330A">
            <w:r>
              <w:t>Kolicina na stanju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price</w:t>
            </w:r>
          </w:p>
        </w:tc>
        <w:tc>
          <w:tcPr>
            <w:tcW w:w="2160" w:type="dxa"/>
          </w:tcPr>
          <w:p w:rsidR="00C31CB3" w:rsidRDefault="006A330A">
            <w:r>
              <w:t>DECIMAL(10,2)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Cena buketa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image</w:t>
            </w:r>
          </w:p>
        </w:tc>
        <w:tc>
          <w:tcPr>
            <w:tcW w:w="2160" w:type="dxa"/>
          </w:tcPr>
          <w:p w:rsidR="00C31CB3" w:rsidRDefault="006A330A">
            <w:r>
              <w:t>VARCHAR(100)</w:t>
            </w:r>
          </w:p>
        </w:tc>
        <w:tc>
          <w:tcPr>
            <w:tcW w:w="2160" w:type="dxa"/>
          </w:tcPr>
          <w:p w:rsidR="00C31CB3" w:rsidRDefault="006A330A">
            <w:r>
              <w:t>NULL, BLANK</w:t>
            </w:r>
          </w:p>
        </w:tc>
        <w:tc>
          <w:tcPr>
            <w:tcW w:w="2160" w:type="dxa"/>
          </w:tcPr>
          <w:p w:rsidR="00C31CB3" w:rsidRDefault="006A330A">
            <w:r>
              <w:t>Putanja do slike buketa</w:t>
            </w:r>
          </w:p>
        </w:tc>
      </w:tr>
    </w:tbl>
    <w:p w:rsidR="00C31CB3" w:rsidRDefault="00C31CB3"/>
    <w:p w:rsidR="00C31CB3" w:rsidRDefault="006A330A">
      <w:pPr>
        <w:pStyle w:val="Heading2"/>
      </w:pPr>
      <w:r>
        <w:t>2.3 Tabela: BouquetItem (Stavka buketa)</w:t>
      </w:r>
    </w:p>
    <w:p w:rsidR="00C31CB3" w:rsidRDefault="006A330A">
      <w:r>
        <w:t>Realizuje vezu vise-prema-vis</w:t>
      </w:r>
      <w:r>
        <w:t>e (M:N) izmedju tabela Bouquet i Flower. Svaki red opisuje koliko komada odredjene vrste cveca ulazi u konkretan buket.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PRIMARY KEY, AUTOINCREMENT</w:t>
            </w:r>
          </w:p>
        </w:tc>
        <w:tc>
          <w:tcPr>
            <w:tcW w:w="2160" w:type="dxa"/>
          </w:tcPr>
          <w:p w:rsidR="00C31CB3" w:rsidRDefault="006A330A">
            <w:r>
              <w:t>Jedinstven 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bouquet_id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 xml:space="preserve">NOT NULL, FK -&gt; </w:t>
            </w:r>
            <w:r>
              <w:t>Bouquet(id)</w:t>
            </w:r>
          </w:p>
        </w:tc>
        <w:tc>
          <w:tcPr>
            <w:tcW w:w="2160" w:type="dxa"/>
          </w:tcPr>
          <w:p w:rsidR="00C31CB3" w:rsidRDefault="006A330A">
            <w:r>
              <w:t>Referenca na buket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flower_id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FK -&gt; Flower(id)</w:t>
            </w:r>
          </w:p>
        </w:tc>
        <w:tc>
          <w:tcPr>
            <w:tcW w:w="2160" w:type="dxa"/>
          </w:tcPr>
          <w:p w:rsidR="00C31CB3" w:rsidRDefault="006A330A">
            <w:r>
              <w:t>Referenca na cvet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quantity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DEFAULT 1, &gt;= 1</w:t>
            </w:r>
          </w:p>
        </w:tc>
        <w:tc>
          <w:tcPr>
            <w:tcW w:w="2160" w:type="dxa"/>
          </w:tcPr>
          <w:p w:rsidR="00C31CB3" w:rsidRDefault="006A330A">
            <w:r>
              <w:t>Broj komada cveta u buketu</w:t>
            </w:r>
          </w:p>
        </w:tc>
      </w:tr>
    </w:tbl>
    <w:p w:rsidR="00C31CB3" w:rsidRDefault="00C31CB3"/>
    <w:p w:rsidR="00C31CB3" w:rsidRDefault="006A330A">
      <w:pPr>
        <w:pStyle w:val="Heading2"/>
      </w:pPr>
      <w:r>
        <w:t>2.4 Tabela: Reservation (Porudzbina)</w:t>
      </w:r>
    </w:p>
    <w:p w:rsidR="00C31CB3" w:rsidRDefault="006A330A">
      <w:r>
        <w:t xml:space="preserve">Cuva sve relevantne podatke o porudzbini kupca, </w:t>
      </w:r>
      <w:r>
        <w:t>ukljucujuci status, ukupnu cenu i opcije pakovanja.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63"/>
        <w:gridCol w:w="1586"/>
        <w:gridCol w:w="440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PRIMARY KEY, AUTOINCREMENT</w:t>
            </w:r>
          </w:p>
        </w:tc>
        <w:tc>
          <w:tcPr>
            <w:tcW w:w="2160" w:type="dxa"/>
          </w:tcPr>
          <w:p w:rsidR="00C31CB3" w:rsidRDefault="006A330A">
            <w:r>
              <w:t>Jedinstven 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customer_id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FK -&gt; auth_user(id)</w:t>
            </w:r>
          </w:p>
        </w:tc>
        <w:tc>
          <w:tcPr>
            <w:tcW w:w="2160" w:type="dxa"/>
          </w:tcPr>
          <w:p w:rsidR="00C31CB3" w:rsidRDefault="006A330A">
            <w:r>
              <w:t>Kupac koji je napravio porudzbinu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status</w:t>
            </w:r>
          </w:p>
        </w:tc>
        <w:tc>
          <w:tcPr>
            <w:tcW w:w="2160" w:type="dxa"/>
          </w:tcPr>
          <w:p w:rsidR="00C31CB3" w:rsidRDefault="006A330A">
            <w:r>
              <w:t>VARCHAR(20)</w:t>
            </w:r>
          </w:p>
        </w:tc>
        <w:tc>
          <w:tcPr>
            <w:tcW w:w="2160" w:type="dxa"/>
          </w:tcPr>
          <w:p w:rsidR="00C31CB3" w:rsidRDefault="006A330A">
            <w:r>
              <w:t>NOT NULL, DEFAULT pending</w:t>
            </w:r>
          </w:p>
        </w:tc>
        <w:tc>
          <w:tcPr>
            <w:tcW w:w="2160" w:type="dxa"/>
          </w:tcPr>
          <w:p w:rsidR="00C31CB3" w:rsidRDefault="006A330A">
            <w:r>
              <w:t>Status: pending/read/in_progress/ready/completed/cancelled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total_price</w:t>
            </w:r>
          </w:p>
        </w:tc>
        <w:tc>
          <w:tcPr>
            <w:tcW w:w="2160" w:type="dxa"/>
          </w:tcPr>
          <w:p w:rsidR="00C31CB3" w:rsidRDefault="006A330A">
            <w:r>
              <w:t>DECIMAL(10,2)</w:t>
            </w:r>
          </w:p>
        </w:tc>
        <w:tc>
          <w:tcPr>
            <w:tcW w:w="2160" w:type="dxa"/>
          </w:tcPr>
          <w:p w:rsidR="00C31CB3" w:rsidRDefault="006A330A">
            <w:r>
              <w:t>NOT NULL, DEFAULT 0</w:t>
            </w:r>
          </w:p>
        </w:tc>
        <w:tc>
          <w:tcPr>
            <w:tcW w:w="2160" w:type="dxa"/>
          </w:tcPr>
          <w:p w:rsidR="00C31CB3" w:rsidRDefault="006A330A">
            <w:r>
              <w:t>Ukupna cena porudzbine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created_at</w:t>
            </w:r>
          </w:p>
        </w:tc>
        <w:tc>
          <w:tcPr>
            <w:tcW w:w="2160" w:type="dxa"/>
          </w:tcPr>
          <w:p w:rsidR="00C31CB3" w:rsidRDefault="006A330A">
            <w:r>
              <w:t>DATETIME</w:t>
            </w:r>
          </w:p>
        </w:tc>
        <w:tc>
          <w:tcPr>
            <w:tcW w:w="2160" w:type="dxa"/>
          </w:tcPr>
          <w:p w:rsidR="00C31CB3" w:rsidRDefault="006A330A">
            <w:r>
              <w:t>NOT NULL, auto_now_add</w:t>
            </w:r>
          </w:p>
        </w:tc>
        <w:tc>
          <w:tcPr>
            <w:tcW w:w="2160" w:type="dxa"/>
          </w:tcPr>
          <w:p w:rsidR="00C31CB3" w:rsidRDefault="006A330A">
            <w:r>
              <w:t>Datum i vreme kreiranja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updated_at</w:t>
            </w:r>
          </w:p>
        </w:tc>
        <w:tc>
          <w:tcPr>
            <w:tcW w:w="2160" w:type="dxa"/>
          </w:tcPr>
          <w:p w:rsidR="00C31CB3" w:rsidRDefault="006A330A">
            <w:r>
              <w:t>DATETIME</w:t>
            </w:r>
          </w:p>
        </w:tc>
        <w:tc>
          <w:tcPr>
            <w:tcW w:w="2160" w:type="dxa"/>
          </w:tcPr>
          <w:p w:rsidR="00C31CB3" w:rsidRDefault="006A330A">
            <w:r>
              <w:t xml:space="preserve">NOT NULL, </w:t>
            </w:r>
            <w:r>
              <w:t>auto_now</w:t>
            </w:r>
          </w:p>
        </w:tc>
        <w:tc>
          <w:tcPr>
            <w:tcW w:w="2160" w:type="dxa"/>
          </w:tcPr>
          <w:p w:rsidR="00C31CB3" w:rsidRDefault="006A330A">
            <w:r>
              <w:t>Datum i vreme poslednje izmene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greeting_card</w:t>
            </w:r>
          </w:p>
        </w:tc>
        <w:tc>
          <w:tcPr>
            <w:tcW w:w="2160" w:type="dxa"/>
          </w:tcPr>
          <w:p w:rsidR="00C31CB3" w:rsidRDefault="006A330A">
            <w:r>
              <w:t>BOOLEAN</w:t>
            </w:r>
          </w:p>
        </w:tc>
        <w:tc>
          <w:tcPr>
            <w:tcW w:w="2160" w:type="dxa"/>
          </w:tcPr>
          <w:p w:rsidR="00C31CB3" w:rsidRDefault="006A330A">
            <w:r>
              <w:t>NOT NULL, DEFAULT False</w:t>
            </w:r>
          </w:p>
        </w:tc>
        <w:tc>
          <w:tcPr>
            <w:tcW w:w="2160" w:type="dxa"/>
          </w:tcPr>
          <w:p w:rsidR="00C31CB3" w:rsidRDefault="006A330A">
            <w:r>
              <w:t>Da li se dodaje cestitka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message</w:t>
            </w:r>
          </w:p>
        </w:tc>
        <w:tc>
          <w:tcPr>
            <w:tcW w:w="2160" w:type="dxa"/>
          </w:tcPr>
          <w:p w:rsidR="00C31CB3" w:rsidRDefault="006A330A">
            <w:r>
              <w:t>TEXT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Poruka na cestitki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wrapping_color</w:t>
            </w:r>
          </w:p>
        </w:tc>
        <w:tc>
          <w:tcPr>
            <w:tcW w:w="2160" w:type="dxa"/>
          </w:tcPr>
          <w:p w:rsidR="00C31CB3" w:rsidRDefault="006A330A">
            <w:r>
              <w:t>VARCHAR(20)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Boja papira za pakovanje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estimated_ready</w:t>
            </w:r>
          </w:p>
        </w:tc>
        <w:tc>
          <w:tcPr>
            <w:tcW w:w="2160" w:type="dxa"/>
          </w:tcPr>
          <w:p w:rsidR="00C31CB3" w:rsidRDefault="006A330A">
            <w:r>
              <w:t>DATETIME</w:t>
            </w:r>
          </w:p>
        </w:tc>
        <w:tc>
          <w:tcPr>
            <w:tcW w:w="2160" w:type="dxa"/>
          </w:tcPr>
          <w:p w:rsidR="00C31CB3" w:rsidRDefault="006A330A">
            <w:r>
              <w:t>NULL, BLANK</w:t>
            </w:r>
          </w:p>
        </w:tc>
        <w:tc>
          <w:tcPr>
            <w:tcW w:w="2160" w:type="dxa"/>
          </w:tcPr>
          <w:p w:rsidR="00C31CB3" w:rsidRDefault="006A330A">
            <w:r>
              <w:t>Ocekivano vreme preuzimanja</w:t>
            </w:r>
          </w:p>
        </w:tc>
      </w:tr>
    </w:tbl>
    <w:p w:rsidR="00C31CB3" w:rsidRDefault="00C31CB3"/>
    <w:p w:rsidR="00C31CB3" w:rsidRDefault="006A330A">
      <w:pPr>
        <w:pStyle w:val="Heading2"/>
      </w:pPr>
      <w:r>
        <w:t>2.5 Tabela: ReservationItem (Stavka porudzbine)</w:t>
      </w:r>
    </w:p>
    <w:p w:rsidR="00C31CB3" w:rsidRDefault="006A330A">
      <w:r>
        <w:t>Pojedinacne stavke unutar jedne porudzbine - koji buket i u kojoj kolicini je narucen.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PRIMARY KEY, AUTOINCREMENT</w:t>
            </w:r>
          </w:p>
        </w:tc>
        <w:tc>
          <w:tcPr>
            <w:tcW w:w="2160" w:type="dxa"/>
          </w:tcPr>
          <w:p w:rsidR="00C31CB3" w:rsidRDefault="006A330A">
            <w:r>
              <w:t xml:space="preserve">Jedinstven </w:t>
            </w:r>
            <w:r>
              <w:t>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reservation_id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FK -&gt; Reservation(id)</w:t>
            </w:r>
          </w:p>
        </w:tc>
        <w:tc>
          <w:tcPr>
            <w:tcW w:w="2160" w:type="dxa"/>
          </w:tcPr>
          <w:p w:rsidR="00C31CB3" w:rsidRDefault="006A330A">
            <w:r>
              <w:t>Referenca na porudzbinu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bouquet_id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FK -&gt; Bouquet(id)</w:t>
            </w:r>
          </w:p>
        </w:tc>
        <w:tc>
          <w:tcPr>
            <w:tcW w:w="2160" w:type="dxa"/>
          </w:tcPr>
          <w:p w:rsidR="00C31CB3" w:rsidRDefault="006A330A">
            <w:r>
              <w:t>Naruceni buket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quantity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NOT NULL, DEFAULT 1, &gt;= 1</w:t>
            </w:r>
          </w:p>
        </w:tc>
        <w:tc>
          <w:tcPr>
            <w:tcW w:w="2160" w:type="dxa"/>
          </w:tcPr>
          <w:p w:rsidR="00C31CB3" w:rsidRDefault="006A330A">
            <w:r>
              <w:t>Narucena kolicina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price</w:t>
            </w:r>
          </w:p>
        </w:tc>
        <w:tc>
          <w:tcPr>
            <w:tcW w:w="2160" w:type="dxa"/>
          </w:tcPr>
          <w:p w:rsidR="00C31CB3" w:rsidRDefault="006A330A">
            <w:r>
              <w:t>DECIMAL(10,2)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Cena po</w:t>
            </w:r>
            <w:r>
              <w:t xml:space="preserve"> komadu u trenutku narucivanja</w:t>
            </w:r>
          </w:p>
        </w:tc>
      </w:tr>
    </w:tbl>
    <w:p w:rsidR="00C31CB3" w:rsidRDefault="00C31CB3"/>
    <w:p w:rsidR="00C31CB3" w:rsidRDefault="006A330A">
      <w:pPr>
        <w:pStyle w:val="Heading2"/>
      </w:pPr>
      <w:r>
        <w:t>2.6 Tabela: auth_user (Korisnik - Django ugradjeno)</w:t>
      </w:r>
    </w:p>
    <w:p w:rsidR="00C31CB3" w:rsidRDefault="006A330A">
      <w:r>
        <w:t>Django automatski kreira tabelu auth_user koja cuva podatke o korisnicima sistema. Ova tabela se koristi bez izmena.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31CB3">
        <w:tc>
          <w:tcPr>
            <w:tcW w:w="2160" w:type="dxa"/>
          </w:tcPr>
          <w:p w:rsidR="00C31CB3" w:rsidRDefault="006A330A">
            <w:r>
              <w:rPr>
                <w:b/>
              </w:rPr>
              <w:t>Kolona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Tip podatka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Ogranicenja</w:t>
            </w:r>
          </w:p>
        </w:tc>
        <w:tc>
          <w:tcPr>
            <w:tcW w:w="2160" w:type="dxa"/>
          </w:tcPr>
          <w:p w:rsidR="00C31CB3" w:rsidRDefault="006A330A">
            <w:r>
              <w:rPr>
                <w:b/>
              </w:rPr>
              <w:t>Opis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id</w:t>
            </w:r>
          </w:p>
        </w:tc>
        <w:tc>
          <w:tcPr>
            <w:tcW w:w="2160" w:type="dxa"/>
          </w:tcPr>
          <w:p w:rsidR="00C31CB3" w:rsidRDefault="006A330A">
            <w:r>
              <w:t>INTEGER</w:t>
            </w:r>
          </w:p>
        </w:tc>
        <w:tc>
          <w:tcPr>
            <w:tcW w:w="2160" w:type="dxa"/>
          </w:tcPr>
          <w:p w:rsidR="00C31CB3" w:rsidRDefault="006A330A">
            <w:r>
              <w:t>PRIMARY KEY, AUTOINCREMENT</w:t>
            </w:r>
          </w:p>
        </w:tc>
        <w:tc>
          <w:tcPr>
            <w:tcW w:w="2160" w:type="dxa"/>
          </w:tcPr>
          <w:p w:rsidR="00C31CB3" w:rsidRDefault="006A330A">
            <w:r>
              <w:t>Jedinstven identifikator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username</w:t>
            </w:r>
          </w:p>
        </w:tc>
        <w:tc>
          <w:tcPr>
            <w:tcW w:w="2160" w:type="dxa"/>
          </w:tcPr>
          <w:p w:rsidR="00C31CB3" w:rsidRDefault="006A330A">
            <w:r>
              <w:t>VARCHAR(150)</w:t>
            </w:r>
          </w:p>
        </w:tc>
        <w:tc>
          <w:tcPr>
            <w:tcW w:w="2160" w:type="dxa"/>
          </w:tcPr>
          <w:p w:rsidR="00C31CB3" w:rsidRDefault="006A330A">
            <w:r>
              <w:t>NOT NULL, UNIQUE</w:t>
            </w:r>
          </w:p>
        </w:tc>
        <w:tc>
          <w:tcPr>
            <w:tcW w:w="2160" w:type="dxa"/>
          </w:tcPr>
          <w:p w:rsidR="00C31CB3" w:rsidRDefault="006A330A">
            <w:r>
              <w:t>Korisnicko ime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email</w:t>
            </w:r>
          </w:p>
        </w:tc>
        <w:tc>
          <w:tcPr>
            <w:tcW w:w="2160" w:type="dxa"/>
          </w:tcPr>
          <w:p w:rsidR="00C31CB3" w:rsidRDefault="006A330A">
            <w:r>
              <w:t>VARCHAR(254)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Adresa elektronske poste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password</w:t>
            </w:r>
          </w:p>
        </w:tc>
        <w:tc>
          <w:tcPr>
            <w:tcW w:w="2160" w:type="dxa"/>
          </w:tcPr>
          <w:p w:rsidR="00C31CB3" w:rsidRDefault="006A330A">
            <w:r>
              <w:t>VARCHAR(128)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Hesirana lozinka (PBKDF2)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first_name</w:t>
            </w:r>
          </w:p>
        </w:tc>
        <w:tc>
          <w:tcPr>
            <w:tcW w:w="2160" w:type="dxa"/>
          </w:tcPr>
          <w:p w:rsidR="00C31CB3" w:rsidRDefault="006A330A">
            <w:r>
              <w:t>VARCHAR(150)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Ime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last_name</w:t>
            </w:r>
          </w:p>
        </w:tc>
        <w:tc>
          <w:tcPr>
            <w:tcW w:w="2160" w:type="dxa"/>
          </w:tcPr>
          <w:p w:rsidR="00C31CB3" w:rsidRDefault="006A330A">
            <w:r>
              <w:t>VARCHAR(150)</w:t>
            </w:r>
          </w:p>
        </w:tc>
        <w:tc>
          <w:tcPr>
            <w:tcW w:w="2160" w:type="dxa"/>
          </w:tcPr>
          <w:p w:rsidR="00C31CB3" w:rsidRDefault="006A330A">
            <w:r>
              <w:t>BLANK</w:t>
            </w:r>
          </w:p>
        </w:tc>
        <w:tc>
          <w:tcPr>
            <w:tcW w:w="2160" w:type="dxa"/>
          </w:tcPr>
          <w:p w:rsidR="00C31CB3" w:rsidRDefault="006A330A">
            <w:r>
              <w:t>Prezime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is_staff</w:t>
            </w:r>
          </w:p>
        </w:tc>
        <w:tc>
          <w:tcPr>
            <w:tcW w:w="2160" w:type="dxa"/>
          </w:tcPr>
          <w:p w:rsidR="00C31CB3" w:rsidRDefault="006A330A">
            <w:r>
              <w:t>BOOLEAN</w:t>
            </w:r>
          </w:p>
        </w:tc>
        <w:tc>
          <w:tcPr>
            <w:tcW w:w="2160" w:type="dxa"/>
          </w:tcPr>
          <w:p w:rsidR="00C31CB3" w:rsidRDefault="006A330A">
            <w:r>
              <w:t>NOT NULL, DEFAULT False</w:t>
            </w:r>
          </w:p>
        </w:tc>
        <w:tc>
          <w:tcPr>
            <w:tcW w:w="2160" w:type="dxa"/>
          </w:tcPr>
          <w:p w:rsidR="00C31CB3" w:rsidRDefault="006A330A">
            <w:r>
              <w:t>Da li ima pristup admin panelu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is_active</w:t>
            </w:r>
          </w:p>
        </w:tc>
        <w:tc>
          <w:tcPr>
            <w:tcW w:w="2160" w:type="dxa"/>
          </w:tcPr>
          <w:p w:rsidR="00C31CB3" w:rsidRDefault="006A330A">
            <w:r>
              <w:t>BOOLEAN</w:t>
            </w:r>
          </w:p>
        </w:tc>
        <w:tc>
          <w:tcPr>
            <w:tcW w:w="2160" w:type="dxa"/>
          </w:tcPr>
          <w:p w:rsidR="00C31CB3" w:rsidRDefault="006A330A">
            <w:r>
              <w:t>NOT NULL, DEFAULT True</w:t>
            </w:r>
          </w:p>
        </w:tc>
        <w:tc>
          <w:tcPr>
            <w:tcW w:w="2160" w:type="dxa"/>
          </w:tcPr>
          <w:p w:rsidR="00C31CB3" w:rsidRDefault="006A330A">
            <w:r>
              <w:t>Da li je nalog aktivan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is_superuser</w:t>
            </w:r>
          </w:p>
        </w:tc>
        <w:tc>
          <w:tcPr>
            <w:tcW w:w="2160" w:type="dxa"/>
          </w:tcPr>
          <w:p w:rsidR="00C31CB3" w:rsidRDefault="006A330A">
            <w:r>
              <w:t>BOOLEAN</w:t>
            </w:r>
          </w:p>
        </w:tc>
        <w:tc>
          <w:tcPr>
            <w:tcW w:w="2160" w:type="dxa"/>
          </w:tcPr>
          <w:p w:rsidR="00C31CB3" w:rsidRDefault="006A330A">
            <w:r>
              <w:t>NOT NULL, DEFAULT False</w:t>
            </w:r>
          </w:p>
        </w:tc>
        <w:tc>
          <w:tcPr>
            <w:tcW w:w="2160" w:type="dxa"/>
          </w:tcPr>
          <w:p w:rsidR="00C31CB3" w:rsidRDefault="006A330A">
            <w:r>
              <w:t>Superkorisnik - sva prava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date_joined</w:t>
            </w:r>
          </w:p>
        </w:tc>
        <w:tc>
          <w:tcPr>
            <w:tcW w:w="2160" w:type="dxa"/>
          </w:tcPr>
          <w:p w:rsidR="00C31CB3" w:rsidRDefault="006A330A">
            <w:r>
              <w:t>DATETIME</w:t>
            </w:r>
          </w:p>
        </w:tc>
        <w:tc>
          <w:tcPr>
            <w:tcW w:w="2160" w:type="dxa"/>
          </w:tcPr>
          <w:p w:rsidR="00C31CB3" w:rsidRDefault="006A330A">
            <w:r>
              <w:t>NOT NULL</w:t>
            </w:r>
          </w:p>
        </w:tc>
        <w:tc>
          <w:tcPr>
            <w:tcW w:w="2160" w:type="dxa"/>
          </w:tcPr>
          <w:p w:rsidR="00C31CB3" w:rsidRDefault="006A330A">
            <w:r>
              <w:t>Datum registracije</w:t>
            </w:r>
          </w:p>
        </w:tc>
      </w:tr>
      <w:tr w:rsidR="00C31CB3">
        <w:tc>
          <w:tcPr>
            <w:tcW w:w="2160" w:type="dxa"/>
          </w:tcPr>
          <w:p w:rsidR="00C31CB3" w:rsidRDefault="006A330A">
            <w:r>
              <w:t>last_login</w:t>
            </w:r>
            <w:bookmarkStart w:id="0" w:name="_GoBack"/>
            <w:bookmarkEnd w:id="0"/>
          </w:p>
        </w:tc>
        <w:tc>
          <w:tcPr>
            <w:tcW w:w="2160" w:type="dxa"/>
          </w:tcPr>
          <w:p w:rsidR="00C31CB3" w:rsidRDefault="006A330A">
            <w:r>
              <w:t>DATETIME</w:t>
            </w:r>
          </w:p>
        </w:tc>
        <w:tc>
          <w:tcPr>
            <w:tcW w:w="2160" w:type="dxa"/>
          </w:tcPr>
          <w:p w:rsidR="00C31CB3" w:rsidRDefault="006A330A">
            <w:r>
              <w:t>NULL</w:t>
            </w:r>
          </w:p>
        </w:tc>
        <w:tc>
          <w:tcPr>
            <w:tcW w:w="2160" w:type="dxa"/>
          </w:tcPr>
          <w:p w:rsidR="00C31CB3" w:rsidRDefault="006A330A">
            <w:r>
              <w:t>Datum poslednje prijave</w:t>
            </w:r>
          </w:p>
        </w:tc>
      </w:tr>
    </w:tbl>
    <w:p w:rsidR="00C31CB3" w:rsidRDefault="00C31CB3"/>
    <w:p w:rsidR="00C31CB3" w:rsidRDefault="006A330A">
      <w:pPr>
        <w:pStyle w:val="Heading1"/>
      </w:pPr>
      <w:r>
        <w:t>3. Opis entitetsko-relacionih veza</w:t>
      </w:r>
    </w:p>
    <w:p w:rsidR="00C31CB3" w:rsidRDefault="006A330A">
      <w:r>
        <w:t>Sledece veze postoje izmedju tabela u bazi podataka:</w:t>
      </w:r>
    </w:p>
    <w:p w:rsidR="00C31CB3" w:rsidRDefault="006A330A">
      <w:r>
        <w:rPr>
          <w:b/>
        </w:rPr>
        <w:t>Flower &lt;-&gt; Bouquet (M:N putem BouquetItem)</w:t>
      </w:r>
      <w:r>
        <w:rPr>
          <w:b/>
        </w:rPr>
        <w:br/>
      </w:r>
      <w:r>
        <w:t>Jedan cvet moze biti sas</w:t>
      </w:r>
      <w:r>
        <w:t>tavni deo vise razlicitih buketa, a jedan buket moze sadrzati vise razlicitih vrsta cveca. Ova veza vise-prema-vise realizovana je pomocnom tabelom BouquetItem koja pored stranih kljuceva cuva i kolicinu.</w:t>
      </w:r>
    </w:p>
    <w:p w:rsidR="00C31CB3" w:rsidRDefault="006A330A">
      <w:r>
        <w:rPr>
          <w:b/>
        </w:rPr>
        <w:t>auth_user -&gt; Reservation (1:N)</w:t>
      </w:r>
      <w:r>
        <w:rPr>
          <w:b/>
        </w:rPr>
        <w:br/>
      </w:r>
      <w:r>
        <w:t xml:space="preserve">Jedan korisnik moze </w:t>
      </w:r>
      <w:r>
        <w:t>imati vise porudzbina, ali svaka porudzbina pripada tacno jednom korisniku. Strani kljuc customer_id u tabeli Reservation referise na auth_user(id). Brisanje korisnika kaskadno brise sve njegove porudzbine (CASCADE).</w:t>
      </w:r>
    </w:p>
    <w:p w:rsidR="00C31CB3" w:rsidRDefault="006A330A">
      <w:r>
        <w:rPr>
          <w:b/>
        </w:rPr>
        <w:t>Reservation -&gt; ReservationItem (1:N)</w:t>
      </w:r>
      <w:r>
        <w:rPr>
          <w:b/>
        </w:rPr>
        <w:br/>
      </w:r>
      <w:r>
        <w:t>Je</w:t>
      </w:r>
      <w:r>
        <w:t>dna porudzbina moze sadrzati vise stavki, ali svaka stavka pripada tacno jednoj porudzbini. Strani kljuc reservation_id u ReservationItem referise na Reservation(id). Brisanje porudzbine kaskadno brise sve njene stavke (CASCADE).</w:t>
      </w:r>
    </w:p>
    <w:p w:rsidR="00C31CB3" w:rsidRDefault="006A330A">
      <w:r>
        <w:rPr>
          <w:b/>
        </w:rPr>
        <w:t>Bouquet -&gt; ReservationItem</w:t>
      </w:r>
      <w:r>
        <w:rPr>
          <w:b/>
        </w:rPr>
        <w:t xml:space="preserve"> (1:N)</w:t>
      </w:r>
      <w:r>
        <w:rPr>
          <w:b/>
        </w:rPr>
        <w:br/>
      </w:r>
      <w:r>
        <w:t>Jedan buket moze biti u vise razlicitih stavki porudzbina, ali svaka stavka referise na tacno jedan buket. Strani kljuc bouquet_id referise na Bouquet(id). Brisanje buketa kaskadno brise i stavke koje ga sadrze (CASCADE).</w:t>
      </w:r>
    </w:p>
    <w:p w:rsidR="00C31CB3" w:rsidRDefault="006A330A">
      <w:r>
        <w:rPr>
          <w:b/>
        </w:rPr>
        <w:t>Bouquet -&gt; BouquetItem (1:N</w:t>
      </w:r>
      <w:r>
        <w:rPr>
          <w:b/>
        </w:rPr>
        <w:t>)</w:t>
      </w:r>
      <w:r>
        <w:rPr>
          <w:b/>
        </w:rPr>
        <w:br/>
      </w:r>
      <w:r>
        <w:t>Jedan buket ima vise stavki sa sastavnim cvecima. Brisanje buketa kaskadno brise stavke (CASCADE).</w:t>
      </w:r>
    </w:p>
    <w:p w:rsidR="00C31CB3" w:rsidRDefault="006A330A">
      <w:r>
        <w:rPr>
          <w:b/>
        </w:rPr>
        <w:t>Flower -&gt; BouquetItem (1:N)</w:t>
      </w:r>
      <w:r>
        <w:rPr>
          <w:b/>
        </w:rPr>
        <w:br/>
      </w:r>
      <w:r>
        <w:t>Jedan cvet moze biti u vise stavki razlicitih buketa. Brisanje cveta kaskadno brise stavke (CASCADE).</w:t>
      </w:r>
    </w:p>
    <w:p w:rsidR="00C31CB3" w:rsidRDefault="006A330A">
      <w:pPr>
        <w:pStyle w:val="Heading1"/>
      </w:pPr>
      <w:r>
        <w:t>4. SQL DDL - CREATE TABLE</w:t>
      </w:r>
      <w:r>
        <w:t xml:space="preserve"> iskazi</w:t>
      </w:r>
    </w:p>
    <w:p w:rsidR="00C31CB3" w:rsidRDefault="006A330A">
      <w:r>
        <w:t>U nastavku su prikazani ekvivalentni SQL iskazi za kreiranje tabela. Django ORM automatski generise i izvrsava ove iskaze pri pokretanju migracija.</w:t>
      </w:r>
    </w:p>
    <w:p w:rsidR="00C31CB3" w:rsidRDefault="006A330A">
      <w:pPr>
        <w:pStyle w:val="Heading3"/>
      </w:pPr>
      <w:r>
        <w:t>Tabela: catalog_flower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>CREATE TABLE "catalog_flower"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"id"              INTEGER NOT NULL PRIMARY KEY AUTOINCREMENT,</w:t>
      </w:r>
      <w:r>
        <w:rPr>
          <w:rFonts w:ascii="Courier New" w:hAnsi="Courier New"/>
          <w:sz w:val="18"/>
        </w:rPr>
        <w:br/>
        <w:t xml:space="preserve">    "title"           VARCHAR(250) NOT NULL,</w:t>
      </w:r>
      <w:r>
        <w:rPr>
          <w:rFonts w:ascii="Courier New" w:hAnsi="Courier New"/>
          <w:sz w:val="18"/>
        </w:rPr>
        <w:br/>
        <w:t xml:space="preserve">    "description"     TEXT NOT NULL,</w:t>
      </w:r>
      <w:r>
        <w:rPr>
          <w:rFonts w:ascii="Courier New" w:hAnsi="Courier New"/>
          <w:sz w:val="18"/>
        </w:rPr>
        <w:br/>
        <w:t xml:space="preserve">    "number_in_stock" INTEGER NOT NULL DEFAULT 0,</w:t>
      </w:r>
      <w:r>
        <w:rPr>
          <w:rFonts w:ascii="Courier New" w:hAnsi="Courier New"/>
          <w:sz w:val="18"/>
        </w:rPr>
        <w:br/>
        <w:t xml:space="preserve">    "price"           DECIMAL(10, 2) NOT NULL,</w:t>
      </w:r>
      <w:r>
        <w:rPr>
          <w:rFonts w:ascii="Courier New" w:hAnsi="Courier New"/>
          <w:sz w:val="18"/>
        </w:rPr>
        <w:br/>
        <w:t xml:space="preserve">    "image"</w:t>
      </w:r>
      <w:r>
        <w:rPr>
          <w:rFonts w:ascii="Courier New" w:hAnsi="Courier New"/>
          <w:sz w:val="18"/>
        </w:rPr>
        <w:t xml:space="preserve">           VARCHAR(100) NULL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3"/>
      </w:pPr>
      <w:r>
        <w:t>Tabela: catalog_bouquet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>CREATE TABLE "catalog_bouquet" (</w:t>
      </w:r>
      <w:r>
        <w:rPr>
          <w:rFonts w:ascii="Courier New" w:hAnsi="Courier New"/>
          <w:sz w:val="18"/>
        </w:rPr>
        <w:br/>
        <w:t xml:space="preserve">    "id"              INTEGER NOT NULL PRIMARY KEY AUTOINCREMENT,</w:t>
      </w:r>
      <w:r>
        <w:rPr>
          <w:rFonts w:ascii="Courier New" w:hAnsi="Courier New"/>
          <w:sz w:val="18"/>
        </w:rPr>
        <w:br/>
        <w:t xml:space="preserve">    "title"           VARCHAR(250) NOT NULL,</w:t>
      </w:r>
      <w:r>
        <w:rPr>
          <w:rFonts w:ascii="Courier New" w:hAnsi="Courier New"/>
          <w:sz w:val="18"/>
        </w:rPr>
        <w:br/>
        <w:t xml:space="preserve">    "description"     TEXT NOT NULL DEFAULT "",</w:t>
      </w:r>
      <w:r>
        <w:rPr>
          <w:rFonts w:ascii="Courier New" w:hAnsi="Courier New"/>
          <w:sz w:val="18"/>
        </w:rPr>
        <w:br/>
        <w:t xml:space="preserve">    "nu</w:t>
      </w:r>
      <w:r>
        <w:rPr>
          <w:rFonts w:ascii="Courier New" w:hAnsi="Courier New"/>
          <w:sz w:val="18"/>
        </w:rPr>
        <w:t>mber_in_stock" INTEGER NOT NULL DEFAULT 0,</w:t>
      </w:r>
      <w:r>
        <w:rPr>
          <w:rFonts w:ascii="Courier New" w:hAnsi="Courier New"/>
          <w:sz w:val="18"/>
        </w:rPr>
        <w:br/>
        <w:t xml:space="preserve">    "price"           DECIMAL(10, 2) NOT NULL,</w:t>
      </w:r>
      <w:r>
        <w:rPr>
          <w:rFonts w:ascii="Courier New" w:hAnsi="Courier New"/>
          <w:sz w:val="18"/>
        </w:rPr>
        <w:br/>
        <w:t xml:space="preserve">    "image"           VARCHAR(100) NULL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3"/>
      </w:pPr>
      <w:r>
        <w:t>Tabela: catalog_bouquetitem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>CREATE TABLE "catalog_bouquetitem" (</w:t>
      </w:r>
      <w:r>
        <w:rPr>
          <w:rFonts w:ascii="Courier New" w:hAnsi="Courier New"/>
          <w:sz w:val="18"/>
        </w:rPr>
        <w:br/>
        <w:t xml:space="preserve">    "id"         INTEGER NOT NULL PRIMARY KEY AUTOINCREME</w:t>
      </w:r>
      <w:r>
        <w:rPr>
          <w:rFonts w:ascii="Courier New" w:hAnsi="Courier New"/>
          <w:sz w:val="18"/>
        </w:rPr>
        <w:t>NT,</w:t>
      </w:r>
      <w:r>
        <w:rPr>
          <w:rFonts w:ascii="Courier New" w:hAnsi="Courier New"/>
          <w:sz w:val="18"/>
        </w:rPr>
        <w:br/>
        <w:t xml:space="preserve">    "bouquet_id" INTEGER NOT NULL REFERENCES "catalog_bouquet" ("id"),</w:t>
      </w:r>
      <w:r>
        <w:rPr>
          <w:rFonts w:ascii="Courier New" w:hAnsi="Courier New"/>
          <w:sz w:val="18"/>
        </w:rPr>
        <w:br/>
        <w:t xml:space="preserve">    "flower_id"  INTEGER NOT NULL REFERENCES "catalog_flower" ("id"),</w:t>
      </w:r>
      <w:r>
        <w:rPr>
          <w:rFonts w:ascii="Courier New" w:hAnsi="Courier New"/>
          <w:sz w:val="18"/>
        </w:rPr>
        <w:br/>
        <w:t xml:space="preserve">    "quantity"   INTEGER UNSIGNED NOT NULL DEFAULT 1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3"/>
      </w:pPr>
      <w:r>
        <w:t>Tabela: reservations_reservation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>CREATE TABLE "reserva</w:t>
      </w:r>
      <w:r>
        <w:rPr>
          <w:rFonts w:ascii="Courier New" w:hAnsi="Courier New"/>
          <w:sz w:val="18"/>
        </w:rPr>
        <w:t>tions_reservation" (</w:t>
      </w:r>
      <w:r>
        <w:rPr>
          <w:rFonts w:ascii="Courier New" w:hAnsi="Courier New"/>
          <w:sz w:val="18"/>
        </w:rPr>
        <w:br/>
        <w:t xml:space="preserve">    "id"              INTEGER NOT NULL PRIMARY KEY AUTOINCREMENT,</w:t>
      </w:r>
      <w:r>
        <w:rPr>
          <w:rFonts w:ascii="Courier New" w:hAnsi="Courier New"/>
          <w:sz w:val="18"/>
        </w:rPr>
        <w:br/>
        <w:t xml:space="preserve">    "customer_id"     INTEGER NOT NULL REFERENCES "auth_user" ("id"),</w:t>
      </w:r>
      <w:r>
        <w:rPr>
          <w:rFonts w:ascii="Courier New" w:hAnsi="Courier New"/>
          <w:sz w:val="18"/>
        </w:rPr>
        <w:br/>
        <w:t xml:space="preserve">    "status"          VARCHAR(20) NOT NULL DEFAULT "pending",</w:t>
      </w:r>
      <w:r>
        <w:rPr>
          <w:rFonts w:ascii="Courier New" w:hAnsi="Courier New"/>
          <w:sz w:val="18"/>
        </w:rPr>
        <w:br/>
        <w:t xml:space="preserve">    "total_price"     DECIMAL(10, 2) </w:t>
      </w:r>
      <w:r>
        <w:rPr>
          <w:rFonts w:ascii="Courier New" w:hAnsi="Courier New"/>
          <w:sz w:val="18"/>
        </w:rPr>
        <w:t>NOT NULL DEFAULT 0,</w:t>
      </w:r>
      <w:r>
        <w:rPr>
          <w:rFonts w:ascii="Courier New" w:hAnsi="Courier New"/>
          <w:sz w:val="18"/>
        </w:rPr>
        <w:br/>
        <w:t xml:space="preserve">    "created_at"      DATETIME NOT NULL,</w:t>
      </w:r>
      <w:r>
        <w:rPr>
          <w:rFonts w:ascii="Courier New" w:hAnsi="Courier New"/>
          <w:sz w:val="18"/>
        </w:rPr>
        <w:br/>
        <w:t xml:space="preserve">    "updated_at"      DATETIME NOT NULL,</w:t>
      </w:r>
      <w:r>
        <w:rPr>
          <w:rFonts w:ascii="Courier New" w:hAnsi="Courier New"/>
          <w:sz w:val="18"/>
        </w:rPr>
        <w:br/>
        <w:t xml:space="preserve">    "greeting_card"   BOOL NOT NULL DEFAULT 0,</w:t>
      </w:r>
      <w:r>
        <w:rPr>
          <w:rFonts w:ascii="Courier New" w:hAnsi="Courier New"/>
          <w:sz w:val="18"/>
        </w:rPr>
        <w:br/>
        <w:t xml:space="preserve">    "message"         TEXT NOT NULL DEFAULT "",</w:t>
      </w:r>
      <w:r>
        <w:rPr>
          <w:rFonts w:ascii="Courier New" w:hAnsi="Courier New"/>
          <w:sz w:val="18"/>
        </w:rPr>
        <w:br/>
        <w:t xml:space="preserve">    "wrapping_color"  VARCHAR(20) NOT NULL DEFAULT "",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>"estimated_ready" DATETIME NULL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3"/>
      </w:pPr>
      <w:r>
        <w:t>Tabela: reservations_reservationitem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>CREATE TABLE "reservations_reservationitem" (</w:t>
      </w:r>
      <w:r>
        <w:rPr>
          <w:rFonts w:ascii="Courier New" w:hAnsi="Courier New"/>
          <w:sz w:val="18"/>
        </w:rPr>
        <w:br/>
        <w:t xml:space="preserve">    "id"             INTEGER NOT NULL PRIMARY KEY AUTOINCREMENT,</w:t>
      </w:r>
      <w:r>
        <w:rPr>
          <w:rFonts w:ascii="Courier New" w:hAnsi="Courier New"/>
          <w:sz w:val="18"/>
        </w:rPr>
        <w:br/>
        <w:t xml:space="preserve">    "reservation_id" INTEGER NOT NULL REFERENCES "reservations_reservati</w:t>
      </w:r>
      <w:r>
        <w:rPr>
          <w:rFonts w:ascii="Courier New" w:hAnsi="Courier New"/>
          <w:sz w:val="18"/>
        </w:rPr>
        <w:t>on" ("id"),</w:t>
      </w:r>
      <w:r>
        <w:rPr>
          <w:rFonts w:ascii="Courier New" w:hAnsi="Courier New"/>
          <w:sz w:val="18"/>
        </w:rPr>
        <w:br/>
        <w:t xml:space="preserve">    "bouquet_id"     INTEGER NOT NULL REFERENCES "catalog_bouquet" ("id"),</w:t>
      </w:r>
      <w:r>
        <w:rPr>
          <w:rFonts w:ascii="Courier New" w:hAnsi="Courier New"/>
          <w:sz w:val="18"/>
        </w:rPr>
        <w:br/>
        <w:t xml:space="preserve">    "quantity"       INTEGER UNSIGNED NOT NULL DEFAULT 1,</w:t>
      </w:r>
      <w:r>
        <w:rPr>
          <w:rFonts w:ascii="Courier New" w:hAnsi="Courier New"/>
          <w:sz w:val="18"/>
        </w:rPr>
        <w:br/>
        <w:t xml:space="preserve">    "price"          DECIMAL(10, 2) NOT NULL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3"/>
      </w:pPr>
      <w:r>
        <w:t>Tabela: auth_user (Django ugradjeno)</w:t>
      </w:r>
    </w:p>
    <w:p w:rsidR="00C31CB3" w:rsidRDefault="006A330A">
      <w:pPr>
        <w:pStyle w:val="NoSpacing"/>
      </w:pPr>
      <w:r>
        <w:rPr>
          <w:rFonts w:ascii="Courier New" w:hAnsi="Courier New"/>
          <w:sz w:val="18"/>
        </w:rPr>
        <w:t xml:space="preserve">CREATE TABLE "auth_user" 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"id"           INTEGER NOT NULL PRIMARY KEY AUTOINCREMENT,</w:t>
      </w:r>
      <w:r>
        <w:rPr>
          <w:rFonts w:ascii="Courier New" w:hAnsi="Courier New"/>
          <w:sz w:val="18"/>
        </w:rPr>
        <w:br/>
        <w:t xml:space="preserve">    "password"     VARCHAR(128) NOT NULL,</w:t>
      </w:r>
      <w:r>
        <w:rPr>
          <w:rFonts w:ascii="Courier New" w:hAnsi="Courier New"/>
          <w:sz w:val="18"/>
        </w:rPr>
        <w:br/>
        <w:t xml:space="preserve">    "last_login"   DATETIME NULL,</w:t>
      </w:r>
      <w:r>
        <w:rPr>
          <w:rFonts w:ascii="Courier New" w:hAnsi="Courier New"/>
          <w:sz w:val="18"/>
        </w:rPr>
        <w:br/>
        <w:t xml:space="preserve">    "is_superuser" BOOL NOT NULL DEFAULT 0,</w:t>
      </w:r>
      <w:r>
        <w:rPr>
          <w:rFonts w:ascii="Courier New" w:hAnsi="Courier New"/>
          <w:sz w:val="18"/>
        </w:rPr>
        <w:br/>
        <w:t xml:space="preserve">    "username"     VARCHAR(150) NOT NULL UNIQUE,</w:t>
      </w:r>
      <w:r>
        <w:rPr>
          <w:rFonts w:ascii="Courier New" w:hAnsi="Courier New"/>
          <w:sz w:val="18"/>
        </w:rPr>
        <w:br/>
        <w:t xml:space="preserve">    "first_name"   VAR</w:t>
      </w:r>
      <w:r>
        <w:rPr>
          <w:rFonts w:ascii="Courier New" w:hAnsi="Courier New"/>
          <w:sz w:val="18"/>
        </w:rPr>
        <w:t>CHAR(150) NOT NULL DEFAULT "",</w:t>
      </w:r>
      <w:r>
        <w:rPr>
          <w:rFonts w:ascii="Courier New" w:hAnsi="Courier New"/>
          <w:sz w:val="18"/>
        </w:rPr>
        <w:br/>
        <w:t xml:space="preserve">    "last_name"    VARCHAR(150) NOT NULL DEFAULT "",</w:t>
      </w:r>
      <w:r>
        <w:rPr>
          <w:rFonts w:ascii="Courier New" w:hAnsi="Courier New"/>
          <w:sz w:val="18"/>
        </w:rPr>
        <w:br/>
        <w:t xml:space="preserve">    "email"        VARCHAR(254) NOT NULL DEFAULT "",</w:t>
      </w:r>
      <w:r>
        <w:rPr>
          <w:rFonts w:ascii="Courier New" w:hAnsi="Courier New"/>
          <w:sz w:val="18"/>
        </w:rPr>
        <w:br/>
        <w:t xml:space="preserve">    "is_staff"     BOOL NOT NULL DEFAULT 0,</w:t>
      </w:r>
      <w:r>
        <w:rPr>
          <w:rFonts w:ascii="Courier New" w:hAnsi="Courier New"/>
          <w:sz w:val="18"/>
        </w:rPr>
        <w:br/>
        <w:t xml:space="preserve">    "is_active"    BOOL NOT NULL DEFAULT 1,</w:t>
      </w:r>
      <w:r>
        <w:rPr>
          <w:rFonts w:ascii="Courier New" w:hAnsi="Courier New"/>
          <w:sz w:val="18"/>
        </w:rPr>
        <w:br/>
        <w:t xml:space="preserve">    "date_joined"  DATETIME NOT</w:t>
      </w:r>
      <w:r>
        <w:rPr>
          <w:rFonts w:ascii="Courier New" w:hAnsi="Courier New"/>
          <w:sz w:val="18"/>
        </w:rPr>
        <w:t xml:space="preserve"> NULL</w:t>
      </w:r>
      <w:r>
        <w:rPr>
          <w:rFonts w:ascii="Courier New" w:hAnsi="Courier New"/>
          <w:sz w:val="18"/>
        </w:rPr>
        <w:br/>
        <w:t>);</w:t>
      </w:r>
    </w:p>
    <w:p w:rsidR="00C31CB3" w:rsidRDefault="00C31CB3"/>
    <w:p w:rsidR="00C31CB3" w:rsidRDefault="006A330A">
      <w:pPr>
        <w:pStyle w:val="Heading1"/>
      </w:pPr>
      <w:r>
        <w:t>5. Django migracije</w:t>
      </w:r>
    </w:p>
    <w:p w:rsidR="00C31CB3" w:rsidRDefault="006A330A">
      <w:r>
        <w:t>Django koristi sopstveni sistem za upravljanje shemom baze podataka koji se naziva migracije. Migracije su Python fajlovi koji opisuju promene u modelu i mogu se primeniti ili ponistiti.</w:t>
      </w:r>
      <w:r>
        <w:br/>
      </w:r>
      <w:r>
        <w:br/>
        <w:t>Tok rada sa migracijama u ovom projekt</w:t>
      </w:r>
      <w:r>
        <w:t>u:</w:t>
      </w:r>
      <w:r>
        <w:br/>
        <w:t>1. Definisanje modela u models.py fajlovima</w:t>
      </w:r>
      <w:r>
        <w:br/>
        <w:t>2. Generisanje migracija komandom: python manage.py makemigrations</w:t>
      </w:r>
      <w:r>
        <w:br/>
        <w:t>3. Primena migracija na bazu: python manage.py migrate</w:t>
      </w:r>
      <w:r>
        <w:br/>
      </w:r>
      <w:r>
        <w:br/>
        <w:t>Generisane migracione datoteke:</w:t>
      </w:r>
      <w:r>
        <w:br/>
        <w:t>- catalog/migrations/0001_initial.py - Kreira tabele c</w:t>
      </w:r>
      <w:r>
        <w:t>atalog_flower, catalog_bouquet, catalog_bouquetitem</w:t>
      </w:r>
      <w:r>
        <w:br/>
        <w:t>- reservations/migrations/0001_initial.py - Kreira tabele reservations_reservation, reservations_reservationitem</w:t>
      </w:r>
      <w:r>
        <w:br/>
      </w:r>
      <w:r>
        <w:br/>
        <w:t>Prednosti Django ORM migracija u odnosu na rucno pisanje SQL-a:</w:t>
      </w:r>
      <w:r>
        <w:br/>
        <w:t>- Automatsko pracenje prom</w:t>
      </w:r>
      <w:r>
        <w:t>ena u modelu</w:t>
      </w:r>
      <w:r>
        <w:br/>
        <w:t>- Istorija svih izmena u bazi podataka</w:t>
      </w:r>
      <w:r>
        <w:br/>
        <w:t>- Podrska za vise baza podataka (SQLite, PostgreSQL, MySQL) bez izmene koda</w:t>
      </w:r>
      <w:r>
        <w:br/>
        <w:t>- Laka saradnja u timu - svaka promena se cuva u verzionom sistemu</w:t>
      </w:r>
      <w:r>
        <w:br/>
        <w:t>- Mogucnost vracanja na prethodnu verziju sheme (rollback)</w:t>
      </w:r>
    </w:p>
    <w:p w:rsidR="00C31CB3" w:rsidRDefault="006A330A">
      <w:pPr>
        <w:pStyle w:val="Heading1"/>
      </w:pPr>
      <w:r>
        <w:t>6.</w:t>
      </w:r>
      <w:r>
        <w:t xml:space="preserve"> Zakljucak</w:t>
      </w:r>
    </w:p>
    <w:p w:rsidR="00C31CB3" w:rsidRDefault="006A330A">
      <w:r>
        <w:t>U okviru trece faze projekta Cvecara uspesno je implementirana relaciona baza podataka koristeci Django ORM i SQLite. Dizajnirana je normalizovana sema koja obuhvata sest tabela:</w:t>
      </w:r>
      <w:r>
        <w:br/>
      </w:r>
      <w:r>
        <w:br/>
        <w:t>- Flower i Bouquet - katalog proizvoda</w:t>
      </w:r>
      <w:r>
        <w:br/>
        <w:t>- BouquetItem - veza M:N i</w:t>
      </w:r>
      <w:r>
        <w:t>zmedju cveca i buketa</w:t>
      </w:r>
      <w:r>
        <w:br/>
        <w:t>- Reservation - porudzbine korisnika sa statusom i opcijama</w:t>
      </w:r>
      <w:r>
        <w:br/>
        <w:t>- ReservationItem - stavke porudzbina</w:t>
      </w:r>
      <w:r>
        <w:br/>
        <w:t>- auth_user - korisnici sistema (Django ugradjeno)</w:t>
      </w:r>
      <w:r>
        <w:br/>
      </w:r>
      <w:r>
        <w:br/>
        <w:t>Sema baze podataka je projektovana po principima trece normalne forme (3NF): elimini</w:t>
      </w:r>
      <w:r>
        <w:t>sane su redundantne zavisnosti, svaki atribut zavisi iskljucivo od primarnog kljuca. Cena buketa se cuva u stavci porudzbine (ReservationItem.price) kako bi se ocuvao istorijat cene u trenutku kupovine, sto je uobicajena praksa u e-commerce sistemima.</w:t>
      </w:r>
      <w:r>
        <w:br/>
      </w:r>
      <w:r>
        <w:br/>
        <w:t>Imp</w:t>
      </w:r>
      <w:r>
        <w:t>lementacija je validirana pokretanjem Django sistemske provere (manage.py check) i uspesnom primenom svih migracija. Sistem je spreman za dalji razvoj funkcionalnosti.</w:t>
      </w:r>
    </w:p>
    <w:sectPr w:rsidR="00C31C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30A"/>
    <w:rsid w:val="00AA1D8D"/>
    <w:rsid w:val="00B47730"/>
    <w:rsid w:val="00C31C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CC1CB4D"/>
  <w14:defaultImageDpi w14:val="300"/>
  <w15:docId w15:val="{F489843C-789E-4DDC-A336-7C5BDE0C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2A6F4F-392D-4F6B-8414-C4CB97949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1568</Words>
  <Characters>8938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1. Uvod</vt:lpstr>
      <vt:lpstr>2. Sema baze podataka</vt:lpstr>
      <vt:lpstr>    2.1 Tabela: Flower (Cvece)</vt:lpstr>
      <vt:lpstr>    2.2 Tabela: Bouquet (Buket)</vt:lpstr>
      <vt:lpstr>    2.3 Tabela: BouquetItem (Stavka buketa)</vt:lpstr>
      <vt:lpstr>    2.4 Tabela: Reservation (Porudzbina)</vt:lpstr>
      <vt:lpstr>    2.5 Tabela: ReservationItem (Stavka porudzbine)</vt:lpstr>
      <vt:lpstr>    2.6 Tabela: auth_user (Korisnik - Django ugradjeno)</vt:lpstr>
      <vt:lpstr>3. Opis entitetsko-relacionih veza</vt:lpstr>
      <vt:lpstr>4. SQL DDL - CREATE TABLE iskazi</vt:lpstr>
      <vt:lpstr>        Tabela: catalog_flower</vt:lpstr>
      <vt:lpstr>        Tabela: catalog_bouquet</vt:lpstr>
      <vt:lpstr>        Tabela: catalog_bouquetitem</vt:lpstr>
      <vt:lpstr>        Tabela: reservations_reservation</vt:lpstr>
      <vt:lpstr>        Tabela: reservations_reservationitem</vt:lpstr>
      <vt:lpstr>        Tabela: auth_user (Django ugradjeno)</vt:lpstr>
      <vt:lpstr>5. Django migracije</vt:lpstr>
      <vt:lpstr>6. Zakljucak</vt:lpstr>
    </vt:vector>
  </TitlesOfParts>
  <Manager/>
  <Company/>
  <LinksUpToDate>false</LinksUpToDate>
  <CharactersWithSpaces>10486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 Aleksandrovna Hitjova</cp:lastModifiedBy>
  <cp:revision>2</cp:revision>
  <dcterms:created xsi:type="dcterms:W3CDTF">2013-12-23T23:15:00Z</dcterms:created>
  <dcterms:modified xsi:type="dcterms:W3CDTF">2026-03-10T09:28:00Z</dcterms:modified>
  <cp:category/>
</cp:coreProperties>
</file>